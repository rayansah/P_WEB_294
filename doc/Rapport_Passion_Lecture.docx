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3189948"/>
        <w:docPartObj>
          <w:docPartGallery w:val="Cover Pages"/>
          <w:docPartUnique/>
        </w:docPartObj>
      </w:sdtPr>
      <w:sdtEndPr>
        <w:rPr>
          <w:b/>
          <w:sz w:val="32"/>
          <w:lang w:val="fr-CH"/>
        </w:rPr>
      </w:sdtEndPr>
      <w:sdtContent>
        <w:p w14:paraId="2315A843" w14:textId="3F8CF09D" w:rsidR="00133E62" w:rsidRDefault="00133E62">
          <w:r>
            <w:rPr>
              <w:b/>
              <w:noProof/>
              <w:sz w:val="32"/>
              <w:lang w:val="fr-CH"/>
            </w:rPr>
            <w:drawing>
              <wp:anchor distT="0" distB="0" distL="114300" distR="114300" simplePos="0" relativeHeight="251657728" behindDoc="0" locked="0" layoutInCell="1" allowOverlap="1" wp14:anchorId="76FC69A8" wp14:editId="2BC23934">
                <wp:simplePos x="0" y="0"/>
                <wp:positionH relativeFrom="column">
                  <wp:posOffset>-575945</wp:posOffset>
                </wp:positionH>
                <wp:positionV relativeFrom="paragraph">
                  <wp:posOffset>-710565</wp:posOffset>
                </wp:positionV>
                <wp:extent cx="7114932" cy="10034905"/>
                <wp:effectExtent l="0" t="0" r="0" b="4445"/>
                <wp:wrapNone/>
                <wp:docPr id="14480274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7527" cy="10038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16ED4" w14:textId="74ECE7FE" w:rsidR="00133E62" w:rsidRDefault="00133E62">
          <w:pPr>
            <w:rPr>
              <w:b/>
              <w:sz w:val="32"/>
              <w:lang w:val="fr-CH"/>
            </w:rPr>
          </w:pPr>
          <w:r>
            <w:rPr>
              <w:b/>
              <w:sz w:val="32"/>
              <w:lang w:val="fr-CH"/>
            </w:rPr>
            <w:br w:type="page"/>
          </w:r>
          <w:r>
            <w:rPr>
              <w:noProof/>
            </w:rPr>
            <w:lastRenderedPageBreak/>
            <mc:AlternateContent>
              <mc:Choice Requires="wps">
                <w:drawing>
                  <wp:inline distT="0" distB="0" distL="0" distR="0" wp14:anchorId="175B6CDD" wp14:editId="1F90C3C0">
                    <wp:extent cx="304800" cy="304800"/>
                    <wp:effectExtent l="0" t="0" r="0" b="0"/>
                    <wp:docPr id="1717599535" name="Rectangle 1" descr="Image généré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072BA" id="Rectangle 1" o:spid="_x0000_s1026" alt="Image généré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dtContent>
    </w:sdt>
    <w:p w14:paraId="68E98B17" w14:textId="58E856A9" w:rsidR="00142A85" w:rsidRPr="00133E62" w:rsidRDefault="00000000">
      <w:pPr>
        <w:jc w:val="center"/>
        <w:rPr>
          <w:lang w:val="fr-CH"/>
        </w:rPr>
      </w:pPr>
      <w:r w:rsidRPr="00133E62">
        <w:rPr>
          <w:b/>
          <w:sz w:val="32"/>
          <w:lang w:val="fr-CH"/>
        </w:rPr>
        <w:t>Rapport - Passion Lecture</w:t>
      </w:r>
    </w:p>
    <w:p w14:paraId="6289F0A8" w14:textId="77777777" w:rsidR="00142A85" w:rsidRPr="00133E62" w:rsidRDefault="00142A85">
      <w:pPr>
        <w:rPr>
          <w:lang w:val="fr-CH"/>
        </w:rPr>
      </w:pPr>
    </w:p>
    <w:p w14:paraId="60E24E2C" w14:textId="77777777" w:rsidR="00142A85" w:rsidRPr="00133E62" w:rsidRDefault="00000000">
      <w:pPr>
        <w:pStyle w:val="Titre1"/>
        <w:rPr>
          <w:lang w:val="fr-CH"/>
        </w:rPr>
      </w:pPr>
      <w:r w:rsidRPr="00133E62">
        <w:rPr>
          <w:lang w:val="fr-CH"/>
        </w:rPr>
        <w:t>1. Introduction</w:t>
      </w:r>
    </w:p>
    <w:p w14:paraId="72D84AB3" w14:textId="305C9B57" w:rsidR="00133E62" w:rsidRPr="00133E62" w:rsidRDefault="00133E62" w:rsidP="00133E62">
      <w:pPr>
        <w:jc w:val="both"/>
        <w:rPr>
          <w:rFonts w:ascii="Arial" w:hAnsi="Arial" w:cs="Arial"/>
          <w:iCs/>
          <w:sz w:val="24"/>
          <w:szCs w:val="24"/>
          <w:lang w:val="fr-CH"/>
        </w:rPr>
      </w:pPr>
      <w:r w:rsidRPr="00133E62">
        <w:rPr>
          <w:rFonts w:ascii="Arial" w:hAnsi="Arial" w:cs="Arial"/>
          <w:iCs/>
          <w:sz w:val="24"/>
          <w:szCs w:val="24"/>
          <w:lang w:val="fr-CH"/>
        </w:rPr>
        <w:t>Dans le cadre du module P_WEB294, le projet Passion Lecture consiste à réaliser le frontend d’une application web permettant de partager son intérêt pour la lecture. L’objectif est de mettre en pratique les connaissances acquises durant le module en développant une interface claire, structurée et fonctionnelle. Le backend n’étant pas encore réalisé, les données seront simulées à l’aide de JSON Server</w:t>
      </w:r>
      <w:r w:rsidRPr="00133E62">
        <w:rPr>
          <w:rFonts w:ascii="Arial" w:hAnsi="Arial" w:cs="Arial"/>
          <w:iCs/>
          <w:sz w:val="24"/>
          <w:szCs w:val="24"/>
          <w:lang w:val="fr-CH"/>
        </w:rPr>
        <w:t>.</w:t>
      </w:r>
    </w:p>
    <w:p w14:paraId="6EB6990E" w14:textId="449BD0C5" w:rsidR="00133E62" w:rsidRPr="00133E62" w:rsidRDefault="00133E62" w:rsidP="00133E62">
      <w:pPr>
        <w:jc w:val="both"/>
        <w:rPr>
          <w:rFonts w:ascii="Arial" w:hAnsi="Arial" w:cs="Arial"/>
          <w:iCs/>
          <w:sz w:val="24"/>
          <w:szCs w:val="24"/>
          <w:lang w:val="fr-CH"/>
        </w:rPr>
      </w:pPr>
      <w:r w:rsidRPr="00133E62">
        <w:rPr>
          <w:rFonts w:ascii="Arial" w:hAnsi="Arial" w:cs="Arial"/>
          <w:iCs/>
          <w:sz w:val="24"/>
          <w:szCs w:val="24"/>
          <w:lang w:val="fr-CH"/>
        </w:rPr>
        <w:t>L’application devra permettre de consulter des ouvrages, d’afficher leurs informations principales et d’accéder à une vue détaillée. Les utilisateurs connectés pourront également ajouter, modifier ou supprimer leurs propres ouvrages, ainsi que laisser une appréciation et un commentaire. Plusieurs pages seront donc développées, notamment une page d’accueil, une liste des ouvrages et une vue de détail</w:t>
      </w:r>
      <w:r w:rsidRPr="00133E62">
        <w:rPr>
          <w:rFonts w:ascii="Arial" w:hAnsi="Arial" w:cs="Arial"/>
          <w:iCs/>
          <w:sz w:val="24"/>
          <w:szCs w:val="24"/>
          <w:lang w:val="fr-CH"/>
        </w:rPr>
        <w:t>.</w:t>
      </w:r>
    </w:p>
    <w:p w14:paraId="6E1A9ACE" w14:textId="421825CD" w:rsidR="00133E62" w:rsidRPr="00133E62" w:rsidRDefault="00133E62" w:rsidP="00133E62">
      <w:pPr>
        <w:jc w:val="both"/>
        <w:rPr>
          <w:rFonts w:ascii="Arial" w:hAnsi="Arial" w:cs="Arial"/>
          <w:iCs/>
          <w:sz w:val="24"/>
          <w:szCs w:val="24"/>
          <w:lang w:val="fr-CH"/>
        </w:rPr>
      </w:pPr>
      <w:r w:rsidRPr="00133E62">
        <w:rPr>
          <w:rFonts w:ascii="Arial" w:hAnsi="Arial" w:cs="Arial"/>
          <w:iCs/>
          <w:sz w:val="24"/>
          <w:szCs w:val="24"/>
          <w:lang w:val="fr-CH"/>
        </w:rPr>
        <w:t xml:space="preserve">Le projet sera réalisé avec Vue.js, Vue Router, Git/GitHub et JSON Server. Une phase d’analyse sera effectuée avant le développement afin de concevoir les maquettes, planifier les différentes tâches et définir l’organisation du code. Le </w:t>
      </w:r>
      <w:r w:rsidRPr="00133E62">
        <w:rPr>
          <w:rFonts w:ascii="Arial" w:hAnsi="Arial" w:cs="Arial"/>
          <w:iCs/>
          <w:sz w:val="24"/>
          <w:szCs w:val="24"/>
          <w:lang w:val="fr-CH"/>
        </w:rPr>
        <w:t>but</w:t>
      </w:r>
      <w:r w:rsidRPr="00133E62">
        <w:rPr>
          <w:rFonts w:ascii="Arial" w:hAnsi="Arial" w:cs="Arial"/>
          <w:iCs/>
          <w:sz w:val="24"/>
          <w:szCs w:val="24"/>
          <w:lang w:val="fr-CH"/>
        </w:rPr>
        <w:t xml:space="preserve"> est d’obtenir une application frontend exploitable et conforme au cahier des charges.</w:t>
      </w:r>
    </w:p>
    <w:p w14:paraId="24F8F505" w14:textId="77777777" w:rsidR="00142A85" w:rsidRPr="00133E62" w:rsidRDefault="00142A85">
      <w:pPr>
        <w:rPr>
          <w:lang w:val="fr-CH"/>
        </w:rPr>
      </w:pPr>
    </w:p>
    <w:p w14:paraId="7DDC7783" w14:textId="77777777" w:rsidR="00142A85" w:rsidRPr="00133E62" w:rsidRDefault="00142A85">
      <w:pPr>
        <w:rPr>
          <w:lang w:val="fr-CH"/>
        </w:rPr>
      </w:pPr>
    </w:p>
    <w:p w14:paraId="0DE1CD5C" w14:textId="77777777" w:rsidR="00142A85" w:rsidRPr="00133E62" w:rsidRDefault="00142A85">
      <w:pPr>
        <w:rPr>
          <w:lang w:val="fr-CH"/>
        </w:rPr>
      </w:pPr>
    </w:p>
    <w:p w14:paraId="2A900423" w14:textId="77777777" w:rsidR="00142A85" w:rsidRPr="00133E62" w:rsidRDefault="00142A85">
      <w:pPr>
        <w:rPr>
          <w:lang w:val="fr-CH"/>
        </w:rPr>
      </w:pPr>
    </w:p>
    <w:p w14:paraId="71FB71A7" w14:textId="77777777" w:rsidR="00142A85" w:rsidRPr="00133E62" w:rsidRDefault="00142A85">
      <w:pPr>
        <w:rPr>
          <w:lang w:val="fr-CH"/>
        </w:rPr>
      </w:pPr>
    </w:p>
    <w:p w14:paraId="564403AF" w14:textId="77777777" w:rsidR="00142A85" w:rsidRPr="00133E62" w:rsidRDefault="00142A85">
      <w:pPr>
        <w:rPr>
          <w:lang w:val="fr-CH"/>
        </w:rPr>
      </w:pPr>
    </w:p>
    <w:p w14:paraId="0A4E3FB2" w14:textId="77777777" w:rsidR="00142A85" w:rsidRPr="00133E62" w:rsidRDefault="00142A85">
      <w:pPr>
        <w:rPr>
          <w:lang w:val="fr-CH"/>
        </w:rPr>
      </w:pPr>
    </w:p>
    <w:p w14:paraId="76EE5173" w14:textId="77777777" w:rsidR="00142A85" w:rsidRPr="00133E62" w:rsidRDefault="00000000">
      <w:pPr>
        <w:pStyle w:val="Titre1"/>
        <w:rPr>
          <w:lang w:val="fr-CH"/>
        </w:rPr>
      </w:pPr>
      <w:r w:rsidRPr="00133E62">
        <w:rPr>
          <w:lang w:val="fr-CH"/>
        </w:rPr>
        <w:t>2. Analyse</w:t>
      </w:r>
    </w:p>
    <w:p w14:paraId="2FB7950D" w14:textId="77777777" w:rsidR="00142A85" w:rsidRPr="00133E62" w:rsidRDefault="00000000">
      <w:pPr>
        <w:pStyle w:val="Titre2"/>
        <w:rPr>
          <w:lang w:val="fr-CH"/>
        </w:rPr>
      </w:pPr>
      <w:r w:rsidRPr="00133E62">
        <w:rPr>
          <w:lang w:val="fr-CH"/>
        </w:rPr>
        <w:t>2.1 Présentation des maquettes</w:t>
      </w:r>
    </w:p>
    <w:p w14:paraId="49E761E7" w14:textId="77777777" w:rsidR="00142A85" w:rsidRPr="00133E62" w:rsidRDefault="00142A85">
      <w:pPr>
        <w:rPr>
          <w:lang w:val="fr-CH"/>
        </w:rPr>
      </w:pPr>
    </w:p>
    <w:p w14:paraId="4CA3B475" w14:textId="77777777" w:rsidR="00142A85" w:rsidRPr="00133E62" w:rsidRDefault="00142A85">
      <w:pPr>
        <w:rPr>
          <w:lang w:val="fr-CH"/>
        </w:rPr>
      </w:pPr>
    </w:p>
    <w:p w14:paraId="3F4EC8AB" w14:textId="77777777" w:rsidR="00142A85" w:rsidRPr="00133E62" w:rsidRDefault="00142A85">
      <w:pPr>
        <w:rPr>
          <w:lang w:val="fr-CH"/>
        </w:rPr>
      </w:pPr>
    </w:p>
    <w:p w14:paraId="4C750BA2" w14:textId="77777777" w:rsidR="00142A85" w:rsidRPr="00133E62" w:rsidRDefault="00142A85">
      <w:pPr>
        <w:rPr>
          <w:lang w:val="fr-CH"/>
        </w:rPr>
      </w:pPr>
    </w:p>
    <w:p w14:paraId="414C1294" w14:textId="77777777" w:rsidR="00142A85" w:rsidRPr="00133E62" w:rsidRDefault="00142A85">
      <w:pPr>
        <w:rPr>
          <w:lang w:val="fr-CH"/>
        </w:rPr>
      </w:pPr>
    </w:p>
    <w:p w14:paraId="1E71919B" w14:textId="77777777" w:rsidR="00142A85" w:rsidRPr="00133E62" w:rsidRDefault="00142A85">
      <w:pPr>
        <w:rPr>
          <w:lang w:val="fr-CH"/>
        </w:rPr>
      </w:pPr>
    </w:p>
    <w:p w14:paraId="05EBB8FC" w14:textId="77777777" w:rsidR="00142A85" w:rsidRPr="00133E62" w:rsidRDefault="00142A85">
      <w:pPr>
        <w:rPr>
          <w:lang w:val="fr-CH"/>
        </w:rPr>
      </w:pPr>
    </w:p>
    <w:p w14:paraId="3F244E93" w14:textId="77777777" w:rsidR="00142A85" w:rsidRPr="00133E62" w:rsidRDefault="00142A85">
      <w:pPr>
        <w:rPr>
          <w:lang w:val="fr-CH"/>
        </w:rPr>
      </w:pPr>
    </w:p>
    <w:p w14:paraId="6EE72BA0" w14:textId="77777777" w:rsidR="00142A85" w:rsidRPr="00133E62" w:rsidRDefault="00142A85">
      <w:pPr>
        <w:rPr>
          <w:lang w:val="fr-CH"/>
        </w:rPr>
      </w:pPr>
    </w:p>
    <w:p w14:paraId="35818B3E" w14:textId="77777777" w:rsidR="00142A85" w:rsidRPr="00133E62" w:rsidRDefault="00142A85">
      <w:pPr>
        <w:rPr>
          <w:lang w:val="fr-CH"/>
        </w:rPr>
      </w:pPr>
    </w:p>
    <w:p w14:paraId="45C79593" w14:textId="77777777" w:rsidR="00142A85" w:rsidRPr="00133E62" w:rsidRDefault="00142A85">
      <w:pPr>
        <w:rPr>
          <w:lang w:val="fr-CH"/>
        </w:rPr>
      </w:pPr>
    </w:p>
    <w:p w14:paraId="14C21042" w14:textId="77777777" w:rsidR="00142A85" w:rsidRPr="00133E62" w:rsidRDefault="00142A85">
      <w:pPr>
        <w:rPr>
          <w:lang w:val="fr-CH"/>
        </w:rPr>
      </w:pPr>
    </w:p>
    <w:p w14:paraId="73F65E02" w14:textId="77777777" w:rsidR="00142A85" w:rsidRPr="00133E62" w:rsidRDefault="00000000">
      <w:pPr>
        <w:pStyle w:val="Titre2"/>
        <w:rPr>
          <w:lang w:val="fr-CH"/>
        </w:rPr>
      </w:pPr>
      <w:r w:rsidRPr="00133E62">
        <w:rPr>
          <w:lang w:val="fr-CH"/>
        </w:rPr>
        <w:t>2.2 Planification de toutes les tâches à réaliser</w:t>
      </w:r>
    </w:p>
    <w:p w14:paraId="4D816F1B" w14:textId="77777777" w:rsidR="00142A85" w:rsidRPr="00133E62" w:rsidRDefault="00000000">
      <w:pPr>
        <w:rPr>
          <w:lang w:val="fr-CH"/>
        </w:rPr>
      </w:pPr>
      <w:r w:rsidRPr="00133E62">
        <w:rPr>
          <w:i/>
          <w:lang w:val="fr-CH"/>
        </w:rPr>
        <w:t>Utiliser un outil permettant au chef de projet de voir l’évolution des tâches (GitHub Project).</w:t>
      </w:r>
    </w:p>
    <w:p w14:paraId="79904CBA" w14:textId="77777777" w:rsidR="00142A85" w:rsidRPr="00133E62" w:rsidRDefault="00000000">
      <w:pPr>
        <w:rPr>
          <w:lang w:val="fr-CH"/>
        </w:rPr>
      </w:pPr>
      <w:r w:rsidRPr="00133E62">
        <w:rPr>
          <w:i/>
          <w:lang w:val="fr-CH"/>
        </w:rPr>
        <w:t>Longueur minimale : 1 page.</w:t>
      </w:r>
    </w:p>
    <w:p w14:paraId="2FDC6752" w14:textId="77777777" w:rsidR="00142A85" w:rsidRPr="00133E62" w:rsidRDefault="00142A85">
      <w:pPr>
        <w:rPr>
          <w:lang w:val="fr-CH"/>
        </w:rPr>
      </w:pPr>
    </w:p>
    <w:p w14:paraId="3574700F" w14:textId="77777777" w:rsidR="00142A85" w:rsidRPr="00133E62" w:rsidRDefault="00142A85">
      <w:pPr>
        <w:rPr>
          <w:lang w:val="fr-CH"/>
        </w:rPr>
      </w:pPr>
    </w:p>
    <w:p w14:paraId="4EFBBCED" w14:textId="77777777" w:rsidR="00142A85" w:rsidRPr="00133E62" w:rsidRDefault="00142A85">
      <w:pPr>
        <w:rPr>
          <w:lang w:val="fr-CH"/>
        </w:rPr>
      </w:pPr>
    </w:p>
    <w:p w14:paraId="2A8BA2E5" w14:textId="77777777" w:rsidR="00142A85" w:rsidRPr="00133E62" w:rsidRDefault="00142A85">
      <w:pPr>
        <w:rPr>
          <w:lang w:val="fr-CH"/>
        </w:rPr>
      </w:pPr>
    </w:p>
    <w:p w14:paraId="49F4FA04" w14:textId="77777777" w:rsidR="00142A85" w:rsidRPr="00133E62" w:rsidRDefault="00142A85">
      <w:pPr>
        <w:rPr>
          <w:lang w:val="fr-CH"/>
        </w:rPr>
      </w:pPr>
    </w:p>
    <w:p w14:paraId="56284897" w14:textId="77777777" w:rsidR="00142A85" w:rsidRPr="00133E62" w:rsidRDefault="00142A85">
      <w:pPr>
        <w:rPr>
          <w:lang w:val="fr-CH"/>
        </w:rPr>
      </w:pPr>
    </w:p>
    <w:p w14:paraId="62759A3A" w14:textId="77777777" w:rsidR="00142A85" w:rsidRPr="00133E62" w:rsidRDefault="00142A85">
      <w:pPr>
        <w:rPr>
          <w:lang w:val="fr-CH"/>
        </w:rPr>
      </w:pPr>
    </w:p>
    <w:p w14:paraId="54AA86F3" w14:textId="77777777" w:rsidR="00142A85" w:rsidRPr="00133E62" w:rsidRDefault="00142A85">
      <w:pPr>
        <w:rPr>
          <w:lang w:val="fr-CH"/>
        </w:rPr>
      </w:pPr>
    </w:p>
    <w:p w14:paraId="2D07F6FD" w14:textId="77777777" w:rsidR="00142A85" w:rsidRPr="00133E62" w:rsidRDefault="00000000">
      <w:pPr>
        <w:pStyle w:val="Titre2"/>
        <w:rPr>
          <w:lang w:val="fr-CH"/>
        </w:rPr>
      </w:pPr>
      <w:r w:rsidRPr="00133E62">
        <w:rPr>
          <w:lang w:val="fr-CH"/>
        </w:rPr>
        <w:t>2.3 Analyse de la structure du code</w:t>
      </w:r>
    </w:p>
    <w:p w14:paraId="259B122B" w14:textId="77777777" w:rsidR="00142A85" w:rsidRPr="00133E62" w:rsidRDefault="00000000">
      <w:pPr>
        <w:rPr>
          <w:lang w:val="fr-CH"/>
        </w:rPr>
      </w:pPr>
      <w:r w:rsidRPr="00133E62">
        <w:rPr>
          <w:i/>
          <w:lang w:val="fr-CH"/>
        </w:rPr>
        <w:t>Organisation du code, etc.</w:t>
      </w:r>
    </w:p>
    <w:p w14:paraId="4914AF52" w14:textId="77777777" w:rsidR="00142A85" w:rsidRPr="00133E62" w:rsidRDefault="00000000">
      <w:pPr>
        <w:rPr>
          <w:lang w:val="fr-CH"/>
        </w:rPr>
      </w:pPr>
      <w:r w:rsidRPr="00133E62">
        <w:rPr>
          <w:i/>
          <w:lang w:val="fr-CH"/>
        </w:rPr>
        <w:t>Longueur minimale : 1 page.</w:t>
      </w:r>
    </w:p>
    <w:p w14:paraId="3996C35E" w14:textId="77777777" w:rsidR="00142A85" w:rsidRPr="00133E62" w:rsidRDefault="00142A85">
      <w:pPr>
        <w:rPr>
          <w:lang w:val="fr-CH"/>
        </w:rPr>
      </w:pPr>
    </w:p>
    <w:p w14:paraId="67D1BA2C" w14:textId="77777777" w:rsidR="00142A85" w:rsidRPr="00133E62" w:rsidRDefault="00142A85">
      <w:pPr>
        <w:rPr>
          <w:lang w:val="fr-CH"/>
        </w:rPr>
      </w:pPr>
    </w:p>
    <w:p w14:paraId="73E01FB2" w14:textId="77777777" w:rsidR="00142A85" w:rsidRPr="00133E62" w:rsidRDefault="00142A85">
      <w:pPr>
        <w:rPr>
          <w:lang w:val="fr-CH"/>
        </w:rPr>
      </w:pPr>
    </w:p>
    <w:p w14:paraId="782CD736" w14:textId="77777777" w:rsidR="00142A85" w:rsidRPr="00133E62" w:rsidRDefault="00142A85">
      <w:pPr>
        <w:rPr>
          <w:lang w:val="fr-CH"/>
        </w:rPr>
      </w:pPr>
    </w:p>
    <w:p w14:paraId="6B493404" w14:textId="77777777" w:rsidR="00142A85" w:rsidRPr="00133E62" w:rsidRDefault="00142A85">
      <w:pPr>
        <w:rPr>
          <w:lang w:val="fr-CH"/>
        </w:rPr>
      </w:pPr>
    </w:p>
    <w:p w14:paraId="725D71F7" w14:textId="77777777" w:rsidR="00142A85" w:rsidRPr="00133E62" w:rsidRDefault="00142A85">
      <w:pPr>
        <w:rPr>
          <w:lang w:val="fr-CH"/>
        </w:rPr>
      </w:pPr>
    </w:p>
    <w:p w14:paraId="05E9FBF5" w14:textId="77777777" w:rsidR="00142A85" w:rsidRPr="00133E62" w:rsidRDefault="00142A85">
      <w:pPr>
        <w:rPr>
          <w:lang w:val="fr-CH"/>
        </w:rPr>
      </w:pPr>
    </w:p>
    <w:p w14:paraId="7C7396C7" w14:textId="77777777" w:rsidR="00142A85" w:rsidRPr="00133E62" w:rsidRDefault="00142A85">
      <w:pPr>
        <w:rPr>
          <w:lang w:val="fr-CH"/>
        </w:rPr>
      </w:pPr>
    </w:p>
    <w:p w14:paraId="796C5A02" w14:textId="77777777" w:rsidR="00142A85" w:rsidRPr="00133E62" w:rsidRDefault="00000000">
      <w:pPr>
        <w:pStyle w:val="Titre1"/>
        <w:rPr>
          <w:lang w:val="fr-CH"/>
        </w:rPr>
      </w:pPr>
      <w:r w:rsidRPr="00133E62">
        <w:rPr>
          <w:lang w:val="fr-CH"/>
        </w:rPr>
        <w:t>3. Réalisation</w:t>
      </w:r>
    </w:p>
    <w:p w14:paraId="4CC5F989" w14:textId="77777777" w:rsidR="00142A85" w:rsidRPr="00133E62" w:rsidRDefault="00000000">
      <w:pPr>
        <w:pStyle w:val="Titre2"/>
        <w:rPr>
          <w:lang w:val="fr-CH"/>
        </w:rPr>
      </w:pPr>
      <w:r w:rsidRPr="00133E62">
        <w:rPr>
          <w:lang w:val="fr-CH"/>
        </w:rPr>
        <w:t>3.1 Explication de chaque fonctionnalité technique demandée</w:t>
      </w:r>
    </w:p>
    <w:p w14:paraId="6202CB84" w14:textId="77777777" w:rsidR="00142A85" w:rsidRPr="00133E62" w:rsidRDefault="00142A85">
      <w:pPr>
        <w:rPr>
          <w:lang w:val="fr-CH"/>
        </w:rPr>
      </w:pPr>
    </w:p>
    <w:p w14:paraId="2046837C" w14:textId="77777777" w:rsidR="00142A85" w:rsidRPr="00133E62" w:rsidRDefault="00142A85">
      <w:pPr>
        <w:rPr>
          <w:lang w:val="fr-CH"/>
        </w:rPr>
      </w:pPr>
    </w:p>
    <w:p w14:paraId="4C2F018A" w14:textId="77777777" w:rsidR="00142A85" w:rsidRPr="00133E62" w:rsidRDefault="00142A85">
      <w:pPr>
        <w:rPr>
          <w:lang w:val="fr-CH"/>
        </w:rPr>
      </w:pPr>
    </w:p>
    <w:p w14:paraId="425AEEA3" w14:textId="77777777" w:rsidR="00142A85" w:rsidRPr="00133E62" w:rsidRDefault="00142A85">
      <w:pPr>
        <w:rPr>
          <w:lang w:val="fr-CH"/>
        </w:rPr>
      </w:pPr>
    </w:p>
    <w:p w14:paraId="3581C572" w14:textId="77777777" w:rsidR="00142A85" w:rsidRPr="00133E62" w:rsidRDefault="00142A85">
      <w:pPr>
        <w:rPr>
          <w:lang w:val="fr-CH"/>
        </w:rPr>
      </w:pPr>
    </w:p>
    <w:p w14:paraId="4E808546" w14:textId="77777777" w:rsidR="00142A85" w:rsidRPr="00133E62" w:rsidRDefault="00142A85">
      <w:pPr>
        <w:rPr>
          <w:lang w:val="fr-CH"/>
        </w:rPr>
      </w:pPr>
    </w:p>
    <w:p w14:paraId="3385A69F" w14:textId="77777777" w:rsidR="00142A85" w:rsidRPr="00133E62" w:rsidRDefault="00142A85">
      <w:pPr>
        <w:rPr>
          <w:lang w:val="fr-CH"/>
        </w:rPr>
      </w:pPr>
    </w:p>
    <w:p w14:paraId="2955F396" w14:textId="77777777" w:rsidR="00142A85" w:rsidRPr="00133E62" w:rsidRDefault="00142A85">
      <w:pPr>
        <w:rPr>
          <w:lang w:val="fr-CH"/>
        </w:rPr>
      </w:pPr>
    </w:p>
    <w:p w14:paraId="616E8274" w14:textId="77777777" w:rsidR="00142A85" w:rsidRPr="00133E62" w:rsidRDefault="00142A85">
      <w:pPr>
        <w:rPr>
          <w:lang w:val="fr-CH"/>
        </w:rPr>
      </w:pPr>
    </w:p>
    <w:p w14:paraId="678F887C" w14:textId="77777777" w:rsidR="00142A85" w:rsidRPr="00133E62" w:rsidRDefault="00142A85">
      <w:pPr>
        <w:rPr>
          <w:lang w:val="fr-CH"/>
        </w:rPr>
      </w:pPr>
    </w:p>
    <w:p w14:paraId="0873EFEA" w14:textId="77777777" w:rsidR="00142A85" w:rsidRPr="00133E62" w:rsidRDefault="00142A85">
      <w:pPr>
        <w:rPr>
          <w:lang w:val="fr-CH"/>
        </w:rPr>
      </w:pPr>
    </w:p>
    <w:p w14:paraId="62C7A8F1" w14:textId="77777777" w:rsidR="00142A85" w:rsidRPr="00133E62" w:rsidRDefault="00142A85">
      <w:pPr>
        <w:rPr>
          <w:lang w:val="fr-CH"/>
        </w:rPr>
      </w:pPr>
    </w:p>
    <w:p w14:paraId="20A90397" w14:textId="77777777" w:rsidR="00142A85" w:rsidRPr="00133E62" w:rsidRDefault="00000000">
      <w:pPr>
        <w:pStyle w:val="Titre2"/>
        <w:rPr>
          <w:lang w:val="fr-CH"/>
        </w:rPr>
      </w:pPr>
      <w:r w:rsidRPr="00133E62">
        <w:rPr>
          <w:lang w:val="fr-CH"/>
        </w:rPr>
        <w:t>3.2 Organisation du groupe pour la gestion du code avec Git/GitHub</w:t>
      </w:r>
    </w:p>
    <w:p w14:paraId="0EFB69C3" w14:textId="77777777" w:rsidR="00142A85" w:rsidRPr="00133E62" w:rsidRDefault="00000000">
      <w:pPr>
        <w:rPr>
          <w:lang w:val="fr-CH"/>
        </w:rPr>
      </w:pPr>
      <w:r w:rsidRPr="00133E62">
        <w:rPr>
          <w:i/>
          <w:lang w:val="fr-CH"/>
        </w:rPr>
        <w:t>Longueur minimale : ½ page.</w:t>
      </w:r>
    </w:p>
    <w:p w14:paraId="5E151044" w14:textId="77777777" w:rsidR="00142A85" w:rsidRPr="00133E62" w:rsidRDefault="00142A85">
      <w:pPr>
        <w:rPr>
          <w:lang w:val="fr-CH"/>
        </w:rPr>
      </w:pPr>
    </w:p>
    <w:p w14:paraId="691DE3E8" w14:textId="77777777" w:rsidR="00142A85" w:rsidRPr="00133E62" w:rsidRDefault="00142A85">
      <w:pPr>
        <w:rPr>
          <w:lang w:val="fr-CH"/>
        </w:rPr>
      </w:pPr>
    </w:p>
    <w:p w14:paraId="3ABD2801" w14:textId="77777777" w:rsidR="00142A85" w:rsidRPr="00133E62" w:rsidRDefault="00142A85">
      <w:pPr>
        <w:rPr>
          <w:lang w:val="fr-CH"/>
        </w:rPr>
      </w:pPr>
    </w:p>
    <w:p w14:paraId="05B47759" w14:textId="77777777" w:rsidR="00142A85" w:rsidRPr="00133E62" w:rsidRDefault="00142A85">
      <w:pPr>
        <w:rPr>
          <w:lang w:val="fr-CH"/>
        </w:rPr>
      </w:pPr>
    </w:p>
    <w:p w14:paraId="775341A8" w14:textId="77777777" w:rsidR="00142A85" w:rsidRPr="00133E62" w:rsidRDefault="00142A85">
      <w:pPr>
        <w:rPr>
          <w:lang w:val="fr-CH"/>
        </w:rPr>
      </w:pPr>
    </w:p>
    <w:p w14:paraId="500AD04D" w14:textId="77777777" w:rsidR="00142A85" w:rsidRPr="00133E62" w:rsidRDefault="00142A85">
      <w:pPr>
        <w:rPr>
          <w:lang w:val="fr-CH"/>
        </w:rPr>
      </w:pPr>
    </w:p>
    <w:p w14:paraId="49E606FE" w14:textId="77777777" w:rsidR="00142A85" w:rsidRPr="00133E62" w:rsidRDefault="00142A85">
      <w:pPr>
        <w:rPr>
          <w:lang w:val="fr-CH"/>
        </w:rPr>
      </w:pPr>
    </w:p>
    <w:p w14:paraId="18A72321" w14:textId="77777777" w:rsidR="00142A85" w:rsidRPr="00133E62" w:rsidRDefault="00000000">
      <w:pPr>
        <w:pStyle w:val="Titre1"/>
        <w:rPr>
          <w:lang w:val="fr-CH"/>
        </w:rPr>
      </w:pPr>
      <w:r w:rsidRPr="00133E62">
        <w:rPr>
          <w:lang w:val="fr-CH"/>
        </w:rPr>
        <w:t>4. Conclusion</w:t>
      </w:r>
    </w:p>
    <w:p w14:paraId="5EFB6F32" w14:textId="77777777" w:rsidR="00142A85" w:rsidRPr="00133E62" w:rsidRDefault="00000000">
      <w:pPr>
        <w:pStyle w:val="Titre2"/>
        <w:rPr>
          <w:lang w:val="fr-CH"/>
        </w:rPr>
      </w:pPr>
      <w:r w:rsidRPr="00133E62">
        <w:rPr>
          <w:lang w:val="fr-CH"/>
        </w:rPr>
        <w:t>4.1 Conclusion générale sur le projet</w:t>
      </w:r>
    </w:p>
    <w:p w14:paraId="6EE5B291" w14:textId="77777777" w:rsidR="00142A85" w:rsidRPr="00133E62" w:rsidRDefault="00000000">
      <w:pPr>
        <w:rPr>
          <w:lang w:val="fr-CH"/>
        </w:rPr>
      </w:pPr>
      <w:r w:rsidRPr="00133E62">
        <w:rPr>
          <w:i/>
          <w:lang w:val="fr-CH"/>
        </w:rPr>
        <w:t>Longueur minimale : ½ page.</w:t>
      </w:r>
    </w:p>
    <w:p w14:paraId="7D0069F8" w14:textId="77777777" w:rsidR="00142A85" w:rsidRPr="00133E62" w:rsidRDefault="00142A85">
      <w:pPr>
        <w:rPr>
          <w:lang w:val="fr-CH"/>
        </w:rPr>
      </w:pPr>
    </w:p>
    <w:p w14:paraId="13EE54B2" w14:textId="77777777" w:rsidR="00142A85" w:rsidRPr="00133E62" w:rsidRDefault="00142A85">
      <w:pPr>
        <w:rPr>
          <w:lang w:val="fr-CH"/>
        </w:rPr>
      </w:pPr>
    </w:p>
    <w:p w14:paraId="3933DF0C" w14:textId="77777777" w:rsidR="00142A85" w:rsidRPr="00133E62" w:rsidRDefault="00142A85">
      <w:pPr>
        <w:rPr>
          <w:lang w:val="fr-CH"/>
        </w:rPr>
      </w:pPr>
    </w:p>
    <w:p w14:paraId="1600938C" w14:textId="77777777" w:rsidR="00142A85" w:rsidRPr="00133E62" w:rsidRDefault="00142A85">
      <w:pPr>
        <w:rPr>
          <w:lang w:val="fr-CH"/>
        </w:rPr>
      </w:pPr>
    </w:p>
    <w:p w14:paraId="2F292093" w14:textId="77777777" w:rsidR="00142A85" w:rsidRPr="00133E62" w:rsidRDefault="00142A85">
      <w:pPr>
        <w:rPr>
          <w:lang w:val="fr-CH"/>
        </w:rPr>
      </w:pPr>
    </w:p>
    <w:p w14:paraId="57D38284" w14:textId="77777777" w:rsidR="00142A85" w:rsidRPr="00133E62" w:rsidRDefault="00142A85">
      <w:pPr>
        <w:rPr>
          <w:lang w:val="fr-CH"/>
        </w:rPr>
      </w:pPr>
    </w:p>
    <w:p w14:paraId="6842D6FF" w14:textId="77777777" w:rsidR="00142A85" w:rsidRPr="00133E62" w:rsidRDefault="00142A85">
      <w:pPr>
        <w:rPr>
          <w:lang w:val="fr-CH"/>
        </w:rPr>
      </w:pPr>
    </w:p>
    <w:p w14:paraId="673ED4B1" w14:textId="77777777" w:rsidR="00142A85" w:rsidRPr="00133E62" w:rsidRDefault="00000000">
      <w:pPr>
        <w:pStyle w:val="Titre2"/>
        <w:rPr>
          <w:lang w:val="fr-CH"/>
        </w:rPr>
      </w:pPr>
      <w:r w:rsidRPr="00133E62">
        <w:rPr>
          <w:lang w:val="fr-CH"/>
        </w:rPr>
        <w:t>4.2 Conclusion personnelle sur le projet</w:t>
      </w:r>
    </w:p>
    <w:p w14:paraId="70728541" w14:textId="77777777" w:rsidR="00142A85" w:rsidRPr="00133E62" w:rsidRDefault="00000000">
      <w:pPr>
        <w:rPr>
          <w:lang w:val="fr-CH"/>
        </w:rPr>
      </w:pPr>
      <w:r w:rsidRPr="00133E62">
        <w:rPr>
          <w:i/>
          <w:lang w:val="fr-CH"/>
        </w:rPr>
        <w:t>Longueur minimale : ½ page.</w:t>
      </w:r>
    </w:p>
    <w:p w14:paraId="746F1196" w14:textId="77777777" w:rsidR="00142A85" w:rsidRPr="00133E62" w:rsidRDefault="00142A85">
      <w:pPr>
        <w:rPr>
          <w:lang w:val="fr-CH"/>
        </w:rPr>
      </w:pPr>
    </w:p>
    <w:p w14:paraId="640294D0" w14:textId="77777777" w:rsidR="00142A85" w:rsidRPr="00133E62" w:rsidRDefault="00142A85">
      <w:pPr>
        <w:rPr>
          <w:lang w:val="fr-CH"/>
        </w:rPr>
      </w:pPr>
    </w:p>
    <w:p w14:paraId="5213CA00" w14:textId="77777777" w:rsidR="00142A85" w:rsidRPr="00133E62" w:rsidRDefault="00142A85">
      <w:pPr>
        <w:rPr>
          <w:lang w:val="fr-CH"/>
        </w:rPr>
      </w:pPr>
    </w:p>
    <w:p w14:paraId="5C39450E" w14:textId="77777777" w:rsidR="00142A85" w:rsidRPr="00133E62" w:rsidRDefault="00142A85">
      <w:pPr>
        <w:rPr>
          <w:lang w:val="fr-CH"/>
        </w:rPr>
      </w:pPr>
    </w:p>
    <w:p w14:paraId="1C1B08DF" w14:textId="77777777" w:rsidR="00142A85" w:rsidRPr="00133E62" w:rsidRDefault="00142A85">
      <w:pPr>
        <w:rPr>
          <w:lang w:val="fr-CH"/>
        </w:rPr>
      </w:pPr>
    </w:p>
    <w:p w14:paraId="5430243C" w14:textId="77777777" w:rsidR="00142A85" w:rsidRPr="00133E62" w:rsidRDefault="00142A85">
      <w:pPr>
        <w:rPr>
          <w:lang w:val="fr-CH"/>
        </w:rPr>
      </w:pPr>
    </w:p>
    <w:p w14:paraId="55EAE7BD" w14:textId="77777777" w:rsidR="00142A85" w:rsidRPr="00133E62" w:rsidRDefault="00142A85">
      <w:pPr>
        <w:rPr>
          <w:lang w:val="fr-CH"/>
        </w:rPr>
      </w:pPr>
    </w:p>
    <w:p w14:paraId="2FC9249D" w14:textId="77777777" w:rsidR="00142A85" w:rsidRPr="00133E62" w:rsidRDefault="00000000">
      <w:pPr>
        <w:pStyle w:val="Titre2"/>
        <w:rPr>
          <w:lang w:val="fr-CH"/>
        </w:rPr>
      </w:pPr>
      <w:r w:rsidRPr="00133E62">
        <w:rPr>
          <w:lang w:val="fr-CH"/>
        </w:rPr>
        <w:t>4.3 Critique constructive sur la planification du projet</w:t>
      </w:r>
    </w:p>
    <w:p w14:paraId="528E648A" w14:textId="77777777" w:rsidR="00142A85" w:rsidRPr="00133E62" w:rsidRDefault="00000000">
      <w:pPr>
        <w:rPr>
          <w:lang w:val="fr-CH"/>
        </w:rPr>
      </w:pPr>
      <w:r w:rsidRPr="00133E62">
        <w:rPr>
          <w:i/>
          <w:lang w:val="fr-CH"/>
        </w:rPr>
        <w:t>Longueur minimale : ½ page.</w:t>
      </w:r>
    </w:p>
    <w:p w14:paraId="3BB3E33E" w14:textId="77777777" w:rsidR="00142A85" w:rsidRPr="00133E62" w:rsidRDefault="00142A85">
      <w:pPr>
        <w:rPr>
          <w:lang w:val="fr-CH"/>
        </w:rPr>
      </w:pPr>
    </w:p>
    <w:p w14:paraId="7F218495" w14:textId="77777777" w:rsidR="00142A85" w:rsidRPr="00133E62" w:rsidRDefault="00142A85">
      <w:pPr>
        <w:rPr>
          <w:lang w:val="fr-CH"/>
        </w:rPr>
      </w:pPr>
    </w:p>
    <w:p w14:paraId="43E837C6" w14:textId="77777777" w:rsidR="00142A85" w:rsidRPr="00133E62" w:rsidRDefault="00142A85">
      <w:pPr>
        <w:rPr>
          <w:lang w:val="fr-CH"/>
        </w:rPr>
      </w:pPr>
    </w:p>
    <w:p w14:paraId="3EB07348" w14:textId="77777777" w:rsidR="00142A85" w:rsidRPr="00133E62" w:rsidRDefault="00142A85">
      <w:pPr>
        <w:rPr>
          <w:lang w:val="fr-CH"/>
        </w:rPr>
      </w:pPr>
    </w:p>
    <w:p w14:paraId="12436E85" w14:textId="77777777" w:rsidR="00142A85" w:rsidRPr="00133E62" w:rsidRDefault="00142A85">
      <w:pPr>
        <w:rPr>
          <w:lang w:val="fr-CH"/>
        </w:rPr>
      </w:pPr>
    </w:p>
    <w:p w14:paraId="3FF3A43B" w14:textId="77777777" w:rsidR="00142A85" w:rsidRPr="00133E62" w:rsidRDefault="00142A85">
      <w:pPr>
        <w:rPr>
          <w:lang w:val="fr-CH"/>
        </w:rPr>
      </w:pPr>
    </w:p>
    <w:p w14:paraId="00F042F4" w14:textId="77777777" w:rsidR="00142A85" w:rsidRPr="00133E62" w:rsidRDefault="00142A85">
      <w:pPr>
        <w:rPr>
          <w:lang w:val="fr-CH"/>
        </w:rPr>
      </w:pPr>
    </w:p>
    <w:p w14:paraId="1C45441D" w14:textId="77777777" w:rsidR="00142A85" w:rsidRPr="00133E62" w:rsidRDefault="00000000">
      <w:pPr>
        <w:pStyle w:val="Titre1"/>
        <w:rPr>
          <w:lang w:val="fr-CH"/>
        </w:rPr>
      </w:pPr>
      <w:r w:rsidRPr="00133E62">
        <w:rPr>
          <w:lang w:val="fr-CH"/>
        </w:rPr>
        <w:t>5. Webographie / Bibliographie / Glossaire</w:t>
      </w:r>
    </w:p>
    <w:p w14:paraId="2852CC3A" w14:textId="77777777" w:rsidR="00142A85" w:rsidRPr="00133E62" w:rsidRDefault="00142A85">
      <w:pPr>
        <w:rPr>
          <w:lang w:val="fr-CH"/>
        </w:rPr>
      </w:pPr>
    </w:p>
    <w:p w14:paraId="0B719B30" w14:textId="77777777" w:rsidR="00142A85" w:rsidRPr="00133E62" w:rsidRDefault="00142A85">
      <w:pPr>
        <w:rPr>
          <w:lang w:val="fr-CH"/>
        </w:rPr>
      </w:pPr>
    </w:p>
    <w:p w14:paraId="205B2E8F" w14:textId="77777777" w:rsidR="00142A85" w:rsidRPr="00133E62" w:rsidRDefault="00142A85">
      <w:pPr>
        <w:rPr>
          <w:lang w:val="fr-CH"/>
        </w:rPr>
      </w:pPr>
    </w:p>
    <w:p w14:paraId="6515E2ED" w14:textId="77777777" w:rsidR="00142A85" w:rsidRPr="00133E62" w:rsidRDefault="00142A85">
      <w:pPr>
        <w:rPr>
          <w:lang w:val="fr-CH"/>
        </w:rPr>
      </w:pPr>
    </w:p>
    <w:p w14:paraId="13AF7E6C" w14:textId="77777777" w:rsidR="00142A85" w:rsidRPr="00133E62" w:rsidRDefault="00142A85">
      <w:pPr>
        <w:rPr>
          <w:lang w:val="fr-CH"/>
        </w:rPr>
      </w:pPr>
    </w:p>
    <w:p w14:paraId="4E91A8A2" w14:textId="77777777" w:rsidR="00142A85" w:rsidRPr="00133E62" w:rsidRDefault="00142A85">
      <w:pPr>
        <w:rPr>
          <w:lang w:val="fr-CH"/>
        </w:rPr>
      </w:pPr>
    </w:p>
    <w:p w14:paraId="44FF3FEB" w14:textId="77777777" w:rsidR="00142A85" w:rsidRPr="00133E62" w:rsidRDefault="00142A85">
      <w:pPr>
        <w:rPr>
          <w:lang w:val="fr-CH"/>
        </w:rPr>
      </w:pPr>
    </w:p>
    <w:p w14:paraId="0F43F7E3" w14:textId="77777777" w:rsidR="00142A85" w:rsidRPr="00133E62" w:rsidRDefault="00142A85">
      <w:pPr>
        <w:rPr>
          <w:lang w:val="fr-CH"/>
        </w:rPr>
      </w:pPr>
    </w:p>
    <w:sectPr w:rsidR="00142A85" w:rsidRPr="00133E62" w:rsidSect="00133E62">
      <w:pgSz w:w="12240" w:h="15840"/>
      <w:pgMar w:top="1134" w:right="1417" w:bottom="1134"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44352737">
    <w:abstractNumId w:val="8"/>
  </w:num>
  <w:num w:numId="2" w16cid:durableId="17971571">
    <w:abstractNumId w:val="6"/>
  </w:num>
  <w:num w:numId="3" w16cid:durableId="670714224">
    <w:abstractNumId w:val="5"/>
  </w:num>
  <w:num w:numId="4" w16cid:durableId="359357685">
    <w:abstractNumId w:val="4"/>
  </w:num>
  <w:num w:numId="5" w16cid:durableId="144133086">
    <w:abstractNumId w:val="7"/>
  </w:num>
  <w:num w:numId="6" w16cid:durableId="792943176">
    <w:abstractNumId w:val="3"/>
  </w:num>
  <w:num w:numId="7" w16cid:durableId="1613198425">
    <w:abstractNumId w:val="2"/>
  </w:num>
  <w:num w:numId="8" w16cid:durableId="1824857144">
    <w:abstractNumId w:val="1"/>
  </w:num>
  <w:num w:numId="9" w16cid:durableId="39728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0C8"/>
    <w:rsid w:val="00133E62"/>
    <w:rsid w:val="00142A85"/>
    <w:rsid w:val="0015074B"/>
    <w:rsid w:val="0029639D"/>
    <w:rsid w:val="00326F90"/>
    <w:rsid w:val="00AA1D8D"/>
    <w:rsid w:val="00B47730"/>
    <w:rsid w:val="00CB0664"/>
    <w:rsid w:val="00F21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88916"/>
  <w14:defaultImageDpi w14:val="300"/>
  <w15:docId w15:val="{721E584A-F588-45A8-ADC7-17F63633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entury Gothic" w:eastAsia="Century Gothic" w:hAnsi="Century Gothic"/>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edelespacerserv">
    <w:name w:val="Placeholder Text"/>
    <w:basedOn w:val="Policepardfaut"/>
    <w:uiPriority w:val="99"/>
    <w:semiHidden/>
    <w:rsid w:val="00133E62"/>
    <w:rPr>
      <w:color w:val="666666"/>
    </w:rPr>
  </w:style>
  <w:style w:type="character" w:customStyle="1" w:styleId="SansinterligneCar">
    <w:name w:val="Sans interligne Car"/>
    <w:basedOn w:val="Policepardfaut"/>
    <w:link w:val="Sansinterligne"/>
    <w:uiPriority w:val="1"/>
    <w:rsid w:val="00133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311</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Jérémie Gabriel Michoud</cp:lastModifiedBy>
  <cp:revision>2</cp:revision>
  <dcterms:created xsi:type="dcterms:W3CDTF">2026-09-25T13:31:00Z</dcterms:created>
  <dcterms:modified xsi:type="dcterms:W3CDTF">2026-09-25T13:31:00Z</dcterms:modified>
  <cp:category/>
</cp:coreProperties>
</file>